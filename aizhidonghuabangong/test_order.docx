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订单确认单</w:t>
      </w:r>
    </w:p>
    <w:p>
      <w:pPr>
        <w:pStyle w:val="Heading2"/>
      </w:pPr>
      <w:r>
        <w:t>订单信息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订单编号</w:t>
            </w:r>
          </w:p>
        </w:tc>
        <w:tc>
          <w:tcPr>
            <w:tcW w:type="dxa" w:w="4320"/>
          </w:tcPr>
          <w:p>
            <w:r>
              <w:t>ORD-20260922-0001</w:t>
            </w:r>
          </w:p>
        </w:tc>
      </w:tr>
      <w:tr>
        <w:tc>
          <w:tcPr>
            <w:tcW w:type="dxa" w:w="4320"/>
          </w:tcPr>
          <w:p>
            <w:r>
              <w:t>订单金额</w:t>
            </w:r>
          </w:p>
        </w:tc>
        <w:tc>
          <w:tcPr>
            <w:tcW w:type="dxa" w:w="4320"/>
          </w:tcPr>
          <w:p>
            <w:r>
              <w:t>¥10,000.00</w:t>
            </w:r>
          </w:p>
        </w:tc>
      </w:tr>
      <w:tr>
        <w:tc>
          <w:tcPr>
            <w:tcW w:type="dxa" w:w="4320"/>
          </w:tcPr>
          <w:p>
            <w:r>
              <w:t>商品信息</w:t>
            </w:r>
          </w:p>
        </w:tc>
        <w:tc>
          <w:tcPr>
            <w:tcW w:type="dxa" w:w="4320"/>
          </w:tcPr>
          <w:p>
            <w:r>
              <w:t>Office supplies</w:t>
            </w:r>
          </w:p>
        </w:tc>
      </w:tr>
      <w:tr>
        <w:tc>
          <w:tcPr>
            <w:tcW w:type="dxa" w:w="4320"/>
          </w:tcPr>
          <w:p>
            <w:r>
              <w:t>交货时间</w:t>
            </w:r>
          </w:p>
        </w:tc>
        <w:tc>
          <w:tcPr>
            <w:tcW w:type="dxa" w:w="4320"/>
          </w:tcPr>
          <w:p>
            <w:r>
              <w:t>2026-09-30</w:t>
            </w:r>
          </w:p>
        </w:tc>
      </w:tr>
      <w:tr>
        <w:tc>
          <w:tcPr>
            <w:tcW w:type="dxa" w:w="4320"/>
          </w:tcPr>
          <w:p>
            <w:r>
              <w:t>订单状态</w:t>
            </w:r>
          </w:p>
        </w:tc>
        <w:tc>
          <w:tcPr>
            <w:tcW w:type="dxa" w:w="4320"/>
          </w:tcPr>
          <w:p>
            <w:r>
              <w:t>pending</w:t>
            </w:r>
          </w:p>
        </w:tc>
      </w:tr>
    </w:tbl>
    <w:p>
      <w:pPr>
        <w:pStyle w:val="Heading2"/>
      </w:pPr>
      <w:r>
        <w:t>客户信息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客户名称</w:t>
            </w:r>
          </w:p>
        </w:tc>
        <w:tc>
          <w:tcPr>
            <w:tcW w:type="dxa" w:w="4320"/>
          </w:tcPr>
          <w:p>
            <w:r>
              <w:t>Test Customer A</w:t>
            </w:r>
          </w:p>
        </w:tc>
      </w:tr>
      <w:tr>
        <w:tc>
          <w:tcPr>
            <w:tcW w:type="dxa" w:w="4320"/>
          </w:tcPr>
          <w:p>
            <w:r>
              <w:t>联系人</w:t>
            </w:r>
          </w:p>
        </w:tc>
        <w:tc>
          <w:tcPr>
            <w:tcW w:type="dxa" w:w="4320"/>
          </w:tcPr>
          <w:p>
            <w:r>
              <w:t>Zhang San</w:t>
            </w:r>
          </w:p>
        </w:tc>
      </w:tr>
      <w:tr>
        <w:tc>
          <w:tcPr>
            <w:tcW w:type="dxa" w:w="4320"/>
          </w:tcPr>
          <w:p>
            <w:r>
              <w:t>联系电话</w:t>
            </w:r>
          </w:p>
        </w:tc>
        <w:tc>
          <w:tcPr>
            <w:tcW w:type="dxa" w:w="4320"/>
          </w:tcPr>
          <w:p>
            <w:r>
              <w:t>13800138000</w:t>
            </w:r>
          </w:p>
        </w:tc>
      </w:tr>
      <w:tr>
        <w:tc>
          <w:tcPr>
            <w:tcW w:type="dxa" w:w="4320"/>
          </w:tcPr>
          <w:p>
            <w:r>
              <w:t>地址</w:t>
            </w:r>
          </w:p>
        </w:tc>
        <w:tc>
          <w:tcPr>
            <w:tcW w:type="dxa" w:w="4320"/>
          </w:tcPr>
          <w:p>
            <w:r>
              <w:t>Beijing</w:t>
            </w:r>
          </w:p>
        </w:tc>
      </w:tr>
      <w:tr>
        <w:tc>
          <w:tcPr>
            <w:tcW w:type="dxa" w:w="4320"/>
          </w:tcPr>
          <w:p>
            <w:r>
              <w:t>备注</w:t>
            </w:r>
          </w:p>
        </w:tc>
        <w:tc>
          <w:tcPr>
            <w:tcW w:type="dxa" w:w="4320"/>
          </w:tcPr>
          <w:p>
            <w:r>
              <w:t>Test note</w:t>
            </w:r>
          </w:p>
        </w:tc>
      </w:tr>
    </w:tbl>
    <w:p/>
    <w:p>
      <w:r>
        <w:t>此文档由系统自动生成，盖章签字后生效。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